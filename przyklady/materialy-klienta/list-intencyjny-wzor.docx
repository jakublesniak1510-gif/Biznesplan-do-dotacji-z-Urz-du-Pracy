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 intencyjny (deklaracja współpracy) – wzór i instrukcja</w:t>
      </w:r>
    </w:p>
    <w:p>
      <w:r>
        <w:rPr>
          <w:b w:val="0"/>
          <w:i w:val="0"/>
        </w:rPr>
        <w:t xml:space="preserve">Dla wnioskodawcy. List intencyjny to krótka, podpisana deklaracja przyszłego klienta lub kontrahenta, że </w:t>
      </w:r>
      <w:r>
        <w:rPr>
          <w:b/>
          <w:i w:val="0"/>
        </w:rPr>
        <w:t>jest zainteresowany</w:t>
      </w:r>
      <w:r>
        <w:rPr>
          <w:b w:val="0"/>
          <w:i w:val="0"/>
        </w:rPr>
        <w:t xml:space="preserve"> Twoimi usługami. Część urzędów punktuje go osobno: Turek – „przedwstępne umowy, listy intencyjne” (0–1 pkt), Grodzisk Mazowiecki – „oświadczenia przyszłych kontrahentów o współpracy” (0–1 pkt), Nowa Sól – „potwierdzona wstępna rozmowa z ewentualnymi kontrahentami” (0–1 pkt), Kolbuszowa – „rozeznanie rynku: … wstępne umowy, listy intencyjne” w kryterium przygotowania (zob. docs/jak-dziala-dotacja-2026.md, rozdz. 10). Nawet tam, gdzie nie ma osobnego punktu, list jest najmocniejszym dowodem popytu w analizie rynku.</w:t>
      </w:r>
    </w:p>
    <w:p>
      <w:r>
        <w:rPr>
          <w:b/>
          <w:i w:val="0"/>
        </w:rPr>
        <w:t>List nie jest umową ani zamówieniem.</w:t>
      </w:r>
      <w:r>
        <w:rPr>
          <w:b w:val="0"/>
          <w:i w:val="0"/>
        </w:rPr>
        <w:t xml:space="preserve"> Osoba, która go podpisuje, nie zobowiązuje się do zapłaty ani do skorzystania z usługi. Tak trzeba to powiedzieć przy prośbie o podpis.</w:t>
      </w:r>
    </w:p>
    <w:p>
      <w:pPr>
        <w:pStyle w:val="Heading1"/>
      </w:pPr>
      <w:r>
        <w:t>Wzór – wersja dla firmy, gabinetu, wspólnoty</w:t>
      </w:r>
    </w:p>
    <w:p>
      <w:pPr>
        <w:shd w:val="clear" w:color="auto" w:fill="F2F2F2"/>
      </w:pPr>
      <w:r>
        <w:rPr>
          <w:b w:val="0"/>
          <w:i/>
          <w:sz w:val="20"/>
        </w:rPr>
        <w:t>Uzupełnij pola w nawiasach kwadratowych. Nie dopisuj kwot zamówień ani terminów, których nikt nie ustalił. Usuń zdania, które nie pasują.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/>
            <w:r>
              <w:rPr>
                <w:b w:val="0"/>
                <w:i w:val="0"/>
                <w:sz w:val="20"/>
              </w:rPr>
              <w:t>[Miejscowość], dnia [dd.mm.rrrr]</w:t>
            </w:r>
          </w:p>
          <w:p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b w:val="0"/>
                <w:i w:val="0"/>
                <w:sz w:val="20"/>
              </w:rPr>
              <w:t>[Nazwa firmy / gabinetu / wspólnoty mieszkaniowej]</w:t>
            </w:r>
          </w:p>
          <w:p>
            <w:r>
              <w:rPr>
                <w:b w:val="0"/>
                <w:i w:val="0"/>
                <w:sz w:val="20"/>
              </w:rPr>
              <w:t>[Adres: ulica, miejscowość]</w:t>
            </w:r>
          </w:p>
          <w:p>
            <w:r>
              <w:rPr>
                <w:b w:val="0"/>
                <w:i w:val="0"/>
                <w:sz w:val="20"/>
              </w:rPr>
              <w:t>[NIP – jeśli firma; dla wspólnoty: adres budynku]</w:t>
            </w:r>
          </w:p>
          <w:p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b w:val="0"/>
                <w:i w:val="0"/>
                <w:sz w:val="20"/>
              </w:rPr>
              <w:t>LIST INTENCYJNY</w:t>
            </w:r>
          </w:p>
          <w:p>
            <w:r>
              <w:rPr>
                <w:b w:val="0"/>
                <w:i w:val="0"/>
                <w:sz w:val="20"/>
              </w:rPr>
              <w:t>(deklaracja zainteresowania współpracą)</w:t>
            </w:r>
          </w:p>
          <w:p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b w:val="0"/>
                <w:i w:val="0"/>
                <w:sz w:val="20"/>
              </w:rPr>
              <w:t>Oświadczam, że [nazwa firmy / wspólnota mieszkaniowa budynku przy ul. …] jest</w:t>
            </w:r>
          </w:p>
          <w:p>
            <w:r>
              <w:rPr>
                <w:b w:val="0"/>
                <w:i w:val="0"/>
                <w:sz w:val="20"/>
              </w:rPr>
              <w:t>zainteresowana korzystaniem z usług [imię i nazwisko wnioskodawcy], który/która planuje</w:t>
            </w:r>
          </w:p>
          <w:p>
            <w:r>
              <w:rPr>
                <w:b w:val="0"/>
                <w:i w:val="0"/>
                <w:sz w:val="20"/>
              </w:rPr>
              <w:t>rozpocząć działalność gospodarczą w zakresie [krótko: np. sprzątania biur i klatek</w:t>
            </w:r>
          </w:p>
          <w:p>
            <w:r>
              <w:rPr>
                <w:b w:val="0"/>
                <w:i w:val="0"/>
                <w:sz w:val="20"/>
              </w:rPr>
              <w:t>schodowych / napraw mechanicznych samochodów / usług fryzjerskich z dojazdem do klienta].</w:t>
            </w:r>
          </w:p>
          <w:p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b w:val="0"/>
                <w:i w:val="0"/>
                <w:sz w:val="20"/>
              </w:rPr>
              <w:t>Jesteśmy zainteresowani w szczególności: [np. sprzątaniem biura o pow. ok. 80 m² dwa razy</w:t>
            </w:r>
          </w:p>
          <w:p>
            <w:r>
              <w:rPr>
                <w:b w:val="0"/>
                <w:i w:val="0"/>
                <w:sz w:val="20"/>
              </w:rPr>
              <w:t>w tygodniu / serwisem okresowym 4 samochodów dostawczych / strzyżeniem mieszkańców domu</w:t>
            </w:r>
          </w:p>
          <w:p>
            <w:r>
              <w:rPr>
                <w:b w:val="0"/>
                <w:i w:val="0"/>
                <w:sz w:val="20"/>
              </w:rPr>
              <w:t>seniora co ok. 6 tygodni].</w:t>
            </w:r>
          </w:p>
          <w:p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b w:val="0"/>
                <w:i w:val="0"/>
                <w:sz w:val="20"/>
              </w:rPr>
              <w:t>Współpracę rozważamy po rozpoczęciu przez [imię i nazwisko] działalności gospodarczej,</w:t>
            </w:r>
          </w:p>
          <w:p>
            <w:r>
              <w:rPr>
                <w:b w:val="0"/>
                <w:i w:val="0"/>
                <w:sz w:val="20"/>
              </w:rPr>
              <w:t>na warunkach (cena, terminy), które strony ustalą w odrębnej umowie lub zleceniu.</w:t>
            </w:r>
          </w:p>
          <w:p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b w:val="0"/>
                <w:i w:val="0"/>
                <w:sz w:val="20"/>
              </w:rPr>
              <w:t>Niniejszy list wyraża wyłącznie intencję współpracy. Nie jest umową, zamówieniem ani</w:t>
            </w:r>
          </w:p>
          <w:p>
            <w:r>
              <w:rPr>
                <w:b w:val="0"/>
                <w:i w:val="0"/>
                <w:sz w:val="20"/>
              </w:rPr>
              <w:t>ofertą i nie rodzi zobowiązań finansowych ani prawnych dla żadnej ze stron.</w:t>
            </w:r>
          </w:p>
          <w:p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b w:val="0"/>
                <w:i w:val="0"/>
                <w:sz w:val="20"/>
              </w:rPr>
              <w:t>Wiem, że list zostanie dołączony do wniosku o dofinansowanie podjęcia działalności</w:t>
            </w:r>
          </w:p>
          <w:p>
            <w:r>
              <w:rPr>
                <w:b w:val="0"/>
                <w:i w:val="0"/>
                <w:sz w:val="20"/>
              </w:rPr>
              <w:t>gospodarczej składanego w Powiatowym Urzędzie Pracy w [miejscowość] i że urząd może</w:t>
            </w:r>
          </w:p>
          <w:p>
            <w:r>
              <w:rPr>
                <w:b w:val="0"/>
                <w:i w:val="0"/>
                <w:sz w:val="20"/>
              </w:rPr>
              <w:t>skontaktować się ze mną w celu jego potwierdzenia.</w:t>
            </w:r>
          </w:p>
          <w:p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b w:val="0"/>
                <w:i w:val="0"/>
                <w:sz w:val="20"/>
              </w:rPr>
              <w:t xml:space="preserve">                                        ..............................................</w:t>
            </w:r>
          </w:p>
          <w:p>
            <w:r>
              <w:rPr>
                <w:b w:val="0"/>
                <w:i w:val="0"/>
                <w:sz w:val="20"/>
              </w:rPr>
              <w:t xml:space="preserve">                                        [imię i nazwisko, funkcja – np. właściciel,</w:t>
            </w:r>
          </w:p>
          <w:p>
            <w:r>
              <w:rPr>
                <w:b w:val="0"/>
                <w:i w:val="0"/>
                <w:sz w:val="20"/>
              </w:rPr>
              <w:t xml:space="preserve">                                        członek zarządu wspólnoty]</w:t>
            </w:r>
          </w:p>
          <w:p>
            <w:r>
              <w:rPr>
                <w:b w:val="0"/>
                <w:i w:val="0"/>
                <w:sz w:val="20"/>
              </w:rPr>
              <w:t xml:space="preserve">                                        [pieczątka firmy – jeśli używa]</w:t>
            </w:r>
          </w:p>
        </w:tc>
      </w:tr>
    </w:tbl>
    <w:p/>
    <w:p>
      <w:pPr>
        <w:pStyle w:val="Heading1"/>
      </w:pPr>
      <w:r>
        <w:t>Wzór – wersja dla osoby prywatnej (stała klientka, sąsiad, dawny klient)</w:t>
      </w:r>
    </w:p>
    <w:p>
      <w:r>
        <w:rPr>
          <w:b w:val="0"/>
          <w:i w:val="0"/>
        </w:rPr>
        <w:t>Od osób prywatnych zbieraj listy tylko wtedy, gdy Twoi klienci to głównie osoby prywatne (fryzjer, sprzątanie domów, korepetycje). Wystarczy krótsza forma: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/>
            <w:r>
              <w:rPr>
                <w:b w:val="0"/>
                <w:i w:val="0"/>
                <w:sz w:val="20"/>
              </w:rPr>
              <w:t>[Miejscowość], dnia [dd.mm.rrrr]</w:t>
            </w:r>
          </w:p>
          <w:p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b w:val="0"/>
                <w:i w:val="0"/>
                <w:sz w:val="20"/>
              </w:rPr>
              <w:t>DEKLARACJA ZAINTERESOWANIA USŁUGĄ</w:t>
            </w:r>
          </w:p>
          <w:p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b w:val="0"/>
                <w:i w:val="0"/>
                <w:sz w:val="20"/>
              </w:rPr>
              <w:t>Ja, [imię i nazwisko], zamieszkała/y w [miejscowość – bez ulicy i numeru], deklaruję,</w:t>
            </w:r>
          </w:p>
          <w:p>
            <w:r>
              <w:rPr>
                <w:b w:val="0"/>
                <w:i w:val="0"/>
                <w:sz w:val="20"/>
              </w:rPr>
              <w:t>że jestem zainteresowana/y korzystaniem z usług [imię i nazwisko wnioskodawcy]</w:t>
            </w:r>
          </w:p>
          <w:p>
            <w:r>
              <w:rPr>
                <w:b w:val="0"/>
                <w:i w:val="0"/>
                <w:sz w:val="20"/>
              </w:rPr>
              <w:t>w zakresie [np. strzyżenia w domu dla mnie i mojej mamy – ok. raz na 6 tygodni],</w:t>
            </w:r>
          </w:p>
          <w:p>
            <w:r>
              <w:rPr>
                <w:b w:val="0"/>
                <w:i w:val="0"/>
                <w:sz w:val="20"/>
              </w:rPr>
              <w:t>gdy rozpocznie działalność gospodarczą.</w:t>
            </w:r>
          </w:p>
          <w:p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b w:val="0"/>
                <w:i w:val="0"/>
                <w:sz w:val="20"/>
              </w:rPr>
              <w:t>Deklaracja nie jest zamówieniem i nie zobowiązuje mnie do zapłaty.</w:t>
            </w:r>
          </w:p>
          <w:p>
            <w:r>
              <w:rPr>
                <w:b w:val="0"/>
                <w:i w:val="0"/>
                <w:sz w:val="20"/>
              </w:rPr>
              <w:t>Wiem, że zostanie dołączona do wniosku w Powiatowym Urzędzie Pracy w [miejscowość].</w:t>
            </w:r>
          </w:p>
          <w:p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b w:val="0"/>
                <w:i w:val="0"/>
                <w:sz w:val="20"/>
              </w:rPr>
              <w:t xml:space="preserve">                                        ..............................................</w:t>
            </w:r>
          </w:p>
          <w:p>
            <w:r>
              <w:rPr>
                <w:b w:val="0"/>
                <w:i w:val="0"/>
                <w:sz w:val="20"/>
              </w:rPr>
              <w:t xml:space="preserve">                                        podpis</w:t>
            </w:r>
          </w:p>
        </w:tc>
      </w:tr>
    </w:tbl>
    <w:p/>
    <w:p>
      <w:pPr>
        <w:pStyle w:val="Heading1"/>
      </w:pPr>
      <w:r>
        <w:t>Minimum danych (RODO)</w:t>
      </w:r>
    </w:p>
    <w:p>
      <w:r>
        <w:rPr>
          <w:b w:val="0"/>
          <w:i w:val="0"/>
        </w:rPr>
        <w:t xml:space="preserve">Podpisujący podaje </w:t>
      </w:r>
      <w:r>
        <w:rPr>
          <w:b/>
          <w:i w:val="0"/>
        </w:rPr>
        <w:t>tylko to, co potrzebne, żeby urząd mógł list potwierdzić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osoba prywatna: imię, nazwisko, miejscowość (bez ulicy i numeru domu), podpis. Telefon – tylko jeśli sama chce go podać;</w:t>
      </w:r>
    </w:p>
    <w:p>
      <w:pPr>
        <w:pStyle w:val="ListBullet"/>
      </w:pPr>
      <w:r>
        <w:rPr>
          <w:b w:val="0"/>
          <w:i w:val="0"/>
        </w:rPr>
        <w:t>firma: nazwa, adres, NIP, imię i nazwisko osoby podpisującej i jej funkcja;</w:t>
      </w:r>
    </w:p>
    <w:p>
      <w:pPr>
        <w:pStyle w:val="ListBullet"/>
      </w:pPr>
      <w:r>
        <w:rPr>
          <w:b w:val="0"/>
          <w:i w:val="0"/>
        </w:rPr>
        <w:t>wspólnota: adres budynku, imię i nazwisko członka zarządu (albo zarządcy), podpis.</w:t>
      </w:r>
    </w:p>
    <w:p>
      <w:r>
        <w:rPr>
          <w:b w:val="0"/>
          <w:i w:val="0"/>
        </w:rPr>
        <w:t>Nie zbieraj PESEL, numeru dowodu ani danych o zdrowiu (np. „mama jest leżąca” – wystarczy „strzyżenie w domu”). Zdanie „Wiem, że list zostanie dołączony do wniosku…” informuje podpisującego, komu i po co przekazujesz jego dane. Skan listu przekazujesz tylko do urzędu i nam (do opisu we wniosku). Nie publikuj go.</w:t>
      </w:r>
    </w:p>
    <w:p>
      <w:pPr>
        <w:pStyle w:val="Heading1"/>
      </w:pPr>
      <w:r>
        <w:t>Kogo poprosić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Twoja działalność</w:t>
            </w:r>
          </w:p>
        </w:tc>
        <w:tc>
          <w:tcPr>
            <w:tcW w:type="dxa" w:w="4819"/>
            <w:shd w:val="clear" w:color="auto" w:fill="D9D9D9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Najlepsi podpisujący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usługi dla firm (sprzątanie biur, serwis aut firmowych, księgowość)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firmy, gabinety, biura, wspólnoty mieszkaniowe (podpisuje zarząd wspólnoty lub zarządca)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usługi dla osób prywatnych (fryzjer, kosmetyczka, sprzątanie domów)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dom seniora, klub, przedszkole lub salon współpracujący (jeśli realnie), do tego kilka stałych klientek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handel, produkcja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odbiorcy (sklepy, restauracje), także dostawca, który deklaruje warunki współpracy</w:t>
            </w:r>
          </w:p>
        </w:tc>
      </w:tr>
    </w:tbl>
    <w:p/>
    <w:p>
      <w:r>
        <w:rPr>
          <w:b/>
          <w:i w:val="0"/>
        </w:rPr>
        <w:t>Nie proś:</w:t>
      </w:r>
      <w:r>
        <w:rPr>
          <w:b w:val="0"/>
          <w:i w:val="0"/>
        </w:rPr>
        <w:t xml:space="preserve"> rodziny, poręczycieli ani osób, które nie znają Twojej pracy. Komisja może zadzwonić do podpisującego, a na rozmowie dopytać, skąd go znasz. List „grzecznościowy” od szwagra szkodzi bardziej, niż pomaga.</w:t>
      </w:r>
    </w:p>
    <w:p>
      <w:pPr>
        <w:pStyle w:val="Heading1"/>
      </w:pPr>
      <w:r>
        <w:t>Skrypt rozmowy (5 zdań)</w:t>
      </w:r>
    </w:p>
    <w:p>
      <w:r>
        <w:rPr>
          <w:b w:val="0"/>
          <w:i w:val="0"/>
        </w:rPr>
        <w:t>1. „Dzień dobry, jestem [imię], [przez X lat pracowałam/em jako … w …] i teraz otwieram własną firmę: [co dokładnie].”</w:t>
      </w:r>
    </w:p>
    <w:p>
      <w:r>
        <w:rPr>
          <w:b w:val="0"/>
          <w:i w:val="0"/>
        </w:rPr>
        <w:t>2. „Składam wniosek o dofinansowanie z urzędu pracy i urząd prosi o potwierdzenie, że są w okolicy klienci zainteresowani moją usługą.”</w:t>
      </w:r>
    </w:p>
    <w:p>
      <w:r>
        <w:rPr>
          <w:b w:val="0"/>
          <w:i w:val="0"/>
        </w:rPr>
        <w:t>3. „Czy podpisałby Pan / podpisałaby Pani krótki list, że jesteście zainteresowani [np. sprzątaniem biura dwa razy w tygodniu] po otwarciu firmy?”</w:t>
      </w:r>
    </w:p>
    <w:p>
      <w:r>
        <w:rPr>
          <w:b w:val="0"/>
          <w:i w:val="0"/>
        </w:rPr>
        <w:t>4. „To nie jest umowa ani zamówienie – nic Państwa nie zobowiązuje, cenę i terminy ustalimy dopiero po starcie.”</w:t>
      </w:r>
    </w:p>
    <w:p>
      <w:r>
        <w:rPr>
          <w:b w:val="0"/>
          <w:i w:val="0"/>
        </w:rPr>
        <w:t>5. „Mam gotowy wzór na jedną stronę, mogę go zostawić albo przesłać mailem i odebrać podpisany w [dzień].”</w:t>
      </w:r>
    </w:p>
    <w:p>
      <w:r>
        <w:rPr>
          <w:b w:val="0"/>
          <w:i w:val="0"/>
        </w:rPr>
        <w:t>Jeśli ktoś odmawia – podziękuj i nie naciskaj. Jeśli chce zmienić treść (np. „raz w tygodniu, nie dwa”), wpisz to, co mówi. We wniosku opisujemy list dokładnie tak, jak jest podpisany.</w:t>
      </w:r>
    </w:p>
    <w:p>
      <w:pPr>
        <w:pStyle w:val="Heading1"/>
      </w:pPr>
      <w:r>
        <w:t>Ile listów ma sens</w:t>
      </w:r>
    </w:p>
    <w:p>
      <w:pPr>
        <w:pStyle w:val="ListBullet"/>
      </w:pPr>
      <w:r>
        <w:rPr>
          <w:b/>
          <w:i w:val="0"/>
        </w:rPr>
        <w:t>2–4 listy od realnych klientów</w:t>
      </w:r>
      <w:r>
        <w:rPr>
          <w:b w:val="0"/>
          <w:i w:val="0"/>
        </w:rPr>
        <w:t xml:space="preserve"> to dobry poziom. Lepiej 2 konkretne (kto, co, jak często) niż 10 ogólnych.</w:t>
      </w:r>
    </w:p>
    <w:p>
      <w:pPr>
        <w:pStyle w:val="ListBullet"/>
      </w:pPr>
      <w:r>
        <w:rPr>
          <w:b w:val="0"/>
          <w:i w:val="0"/>
        </w:rPr>
        <w:t>Przy usługach dla osób prywatnych: 1–2 listy od podmiotów (np. dom seniora) + lista chętnych prowadzona przez Ciebie (imiona i miejscowości, bez telefonów) – tę listę opisujesz we wniosku liczbą, nie dołączasz.</w:t>
      </w:r>
    </w:p>
    <w:p>
      <w:pPr>
        <w:pStyle w:val="ListBullet"/>
      </w:pPr>
      <w:r>
        <w:rPr>
          <w:b w:val="0"/>
          <w:i w:val="0"/>
        </w:rPr>
        <w:t>Nie dołączaj listów do wniosku, jeśli regulamin ich nie przewiduje i urząd tego nie oczekuje – wtedy wystarczy opis w analizie rynku. Jeśli karta je punktuje (Turek, Grodzisk, Nowa Sól) – dołącz.</w:t>
      </w:r>
    </w:p>
    <w:p>
      <w:pPr>
        <w:pStyle w:val="Heading1"/>
      </w:pPr>
      <w:r>
        <w:t>Jak załączyć</w:t>
      </w:r>
    </w:p>
    <w:p>
      <w:r>
        <w:rPr>
          <w:b w:val="0"/>
          <w:i w:val="0"/>
        </w:rPr>
        <w:t>1. Oryginał albo skan z czytelnym podpisem i datą (data sprzed złożenia wniosku, nie starsza niż kilka miesięcy).</w:t>
      </w:r>
    </w:p>
    <w:p>
      <w:r>
        <w:rPr>
          <w:b w:val="0"/>
          <w:i w:val="0"/>
        </w:rPr>
        <w:t>2. Kserokopie potwierdź „za zgodność z oryginałem” i podpisz, jeśli urząd tego wymaga (np. Grodzisk Maz.).</w:t>
      </w:r>
    </w:p>
    <w:p>
      <w:r>
        <w:rPr>
          <w:b w:val="0"/>
          <w:i w:val="0"/>
        </w:rPr>
        <w:t>3. Na liście załączników wniosku wpisz: „List intencyjny – [nazwa podmiotu], z dnia …”.</w:t>
      </w:r>
    </w:p>
    <w:p>
      <w:r>
        <w:rPr>
          <w:b w:val="0"/>
          <w:i w:val="0"/>
        </w:rPr>
        <w:t>4. W formularzach z polem „przedwstępne umowy, oświadczenia o współpracy” (Grodzisk II.3c, Kolbuszowa „Kontakty… z przyszłymi odbiorcami”) wymień każdy list w jednym zdaniu: kto, czego dotyczy, jak często.</w:t>
      </w:r>
    </w:p>
    <w:p>
      <w:r>
        <w:rPr>
          <w:b w:val="0"/>
          <w:i w:val="0"/>
        </w:rPr>
        <w:t>5. Zachowaj kopię – na rozmowie lub przy wizycie komisja może o nią zapytać.</w:t>
      </w:r>
    </w:p>
    <w:p>
      <w:r>
        <w:rPr>
          <w:b w:val="0"/>
          <w:i w:val="0"/>
        </w:rPr>
        <w:t>Plik .docx z tym wzorem: list-intencyjny-wzor.docx (do edycji w Wordzie).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